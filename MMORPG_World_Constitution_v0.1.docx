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Constitution - Open Source Sandbox MMORPG</w:t>
      </w:r>
    </w:p>
    <w:p>
      <w:pPr>
        <w:pStyle w:val="Heading2"/>
      </w:pPr>
      <w:r>
        <w:t>Vision</w:t>
      </w:r>
    </w:p>
    <w:p>
      <w:r>
        <w:t>Create an open-source sandbox MMORPG where players build a civilization instead of following a scripted story. The world is persistent, expands over time, and evolves through player interaction.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Players are the content.</w:t>
      </w:r>
    </w:p>
    <w:p>
      <w:pPr>
        <w:pStyle w:val="ListBullet"/>
      </w:pPr>
      <w:r>
        <w:t>Freedom comes first.</w:t>
      </w:r>
    </w:p>
    <w:p>
      <w:pPr>
        <w:pStyle w:val="ListBullet"/>
      </w:pPr>
      <w:r>
        <w:t>The world is persistent.</w:t>
      </w:r>
    </w:p>
    <w:p>
      <w:pPr>
        <w:pStyle w:val="ListBullet"/>
      </w:pPr>
      <w:r>
        <w:t>Systems over scripts.</w:t>
      </w:r>
    </w:p>
    <w:p>
      <w:pPr>
        <w:pStyle w:val="ListBullet"/>
      </w:pPr>
      <w:r>
        <w:t>Knowledge is progression.</w:t>
      </w:r>
    </w:p>
    <w:p>
      <w:pPr>
        <w:pStyle w:val="ListBullet"/>
      </w:pPr>
      <w:r>
        <w:t>Civilization is player-made.</w:t>
      </w:r>
    </w:p>
    <w:p>
      <w:pPr>
        <w:pStyle w:val="ListBullet"/>
      </w:pPr>
      <w:r>
        <w:t>Believable, not realistic.</w:t>
      </w:r>
    </w:p>
    <w:p>
      <w:pPr>
        <w:pStyle w:val="ListBullet"/>
      </w:pPr>
      <w:r>
        <w:t>Everything has trade-offs.</w:t>
      </w:r>
    </w:p>
    <w:p>
      <w:pPr>
        <w:pStyle w:val="ListBullet"/>
      </w:pPr>
      <w:r>
        <w:t>Community owns the future.</w:t>
      </w:r>
    </w:p>
    <w:p>
      <w:pPr>
        <w:pStyle w:val="ListBullet"/>
      </w:pPr>
      <w:r>
        <w:t>No pay-to-win.</w:t>
      </w:r>
    </w:p>
    <w:p>
      <w:pPr>
        <w:pStyle w:val="Heading2"/>
      </w:pPr>
      <w:r>
        <w:t>Current Decisions</w:t>
      </w:r>
    </w:p>
    <w:p>
      <w:pPr>
        <w:pStyle w:val="ListBullet"/>
      </w:pPr>
      <w:r>
        <w:t>Godot 4.x.</w:t>
      </w:r>
    </w:p>
    <w:p>
      <w:pPr>
        <w:pStyle w:val="ListBullet"/>
      </w:pPr>
      <w:r>
        <w:t>One persistent official world.</w:t>
      </w:r>
    </w:p>
    <w:p>
      <w:pPr>
        <w:pStyle w:val="ListBullet"/>
      </w:pPr>
      <w:r>
        <w:t>Offline players can become configurable service NPCs.</w:t>
      </w:r>
    </w:p>
    <w:p>
      <w:pPr>
        <w:pStyle w:val="ListBullet"/>
      </w:pPr>
      <w:r>
        <w:t>No teleportation; infrastructure replaces fast travel.</w:t>
      </w:r>
    </w:p>
    <w:p>
      <w:pPr>
        <w:pStyle w:val="ListBullet"/>
      </w:pPr>
      <w:r>
        <w:t>Mounts, trains and airships are progression.</w:t>
      </w:r>
    </w:p>
    <w:p>
      <w:pPr>
        <w:pStyle w:val="ListBullet"/>
      </w:pPr>
      <w:r>
        <w:t>Magic balanced with martial combat.</w:t>
      </w:r>
    </w:p>
    <w:p>
      <w:pPr>
        <w:pStyle w:val="ListBullet"/>
      </w:pPr>
      <w:r>
        <w:t>Modern fantasy technology.</w:t>
      </w:r>
    </w:p>
    <w:p>
      <w:pPr>
        <w:pStyle w:val="ListBullet"/>
      </w:pPr>
      <w:r>
        <w:t>Buildings are destructible through systems, not arbitrary rules.</w:t>
      </w:r>
    </w:p>
    <w:p>
      <w:pPr>
        <w:pStyle w:val="ListBullet"/>
      </w:pPr>
      <w:r>
        <w:t>Knowledge is discovered through experimentation.</w:t>
      </w:r>
    </w:p>
    <w:p>
      <w:pPr>
        <w:pStyle w:val="ListBullet"/>
      </w:pPr>
      <w:r>
        <w:t>Fictional materials with unique properties.</w:t>
      </w:r>
    </w:p>
    <w:p>
      <w:pPr>
        <w:pStyle w:val="Heading2"/>
      </w:pPr>
      <w:r>
        <w:t>Monetization</w:t>
      </w:r>
    </w:p>
    <w:p>
      <w:pPr>
        <w:pStyle w:val="ListBullet"/>
      </w:pPr>
      <w:r>
        <w:t>Steam purchase.</w:t>
      </w:r>
    </w:p>
    <w:p>
      <w:pPr>
        <w:pStyle w:val="ListBullet"/>
      </w:pPr>
      <w:r>
        <w:t>Optional subscription for official servers.</w:t>
      </w:r>
    </w:p>
    <w:p>
      <w:pPr>
        <w:pStyle w:val="ListBullet"/>
      </w:pPr>
      <w:r>
        <w:t>Community servers supported.</w:t>
      </w:r>
    </w:p>
    <w:p>
      <w:pPr>
        <w:pStyle w:val="ListBullet"/>
      </w:pPr>
      <w:r>
        <w:t>Cosmetics only.</w:t>
      </w:r>
    </w:p>
    <w:p>
      <w:pPr>
        <w:pStyle w:val="ListBullet"/>
      </w:pPr>
      <w:r>
        <w:t>Optional DLC expansions.</w:t>
      </w:r>
    </w:p>
    <w:p>
      <w:pPr>
        <w:pStyle w:val="ListBullet"/>
      </w:pPr>
      <w:r>
        <w:t>No gameplay advantages sold.</w:t>
      </w:r>
    </w:p>
    <w:p>
      <w:pPr>
        <w:pStyle w:val="Heading2"/>
      </w:pPr>
      <w:r>
        <w:t>Planned Bible Chapters</w:t>
      </w:r>
    </w:p>
    <w:p>
      <w:pPr>
        <w:pStyle w:val="ListBullet"/>
      </w:pPr>
      <w:r>
        <w:t>World Generation</w:t>
      </w:r>
    </w:p>
    <w:p>
      <w:pPr>
        <w:pStyle w:val="ListBullet"/>
      </w:pPr>
      <w:r>
        <w:t>Materials</w:t>
      </w:r>
    </w:p>
    <w:p>
      <w:pPr>
        <w:pStyle w:val="ListBullet"/>
      </w:pPr>
      <w:r>
        <w:t>Combat</w:t>
      </w:r>
    </w:p>
    <w:p>
      <w:pPr>
        <w:pStyle w:val="ListBullet"/>
      </w:pPr>
      <w:r>
        <w:t>Skills</w:t>
      </w:r>
    </w:p>
    <w:p>
      <w:pPr>
        <w:pStyle w:val="ListBullet"/>
      </w:pPr>
      <w:r>
        <w:t>Crafting</w:t>
      </w:r>
    </w:p>
    <w:p>
      <w:pPr>
        <w:pStyle w:val="ListBullet"/>
      </w:pPr>
      <w:r>
        <w:t>Economy</w:t>
      </w:r>
    </w:p>
    <w:p>
      <w:pPr>
        <w:pStyle w:val="ListBullet"/>
      </w:pPr>
      <w:r>
        <w:t>Building</w:t>
      </w:r>
    </w:p>
    <w:p>
      <w:pPr>
        <w:pStyle w:val="ListBullet"/>
      </w:pPr>
      <w:r>
        <w:t>Politics</w:t>
      </w:r>
    </w:p>
    <w:p>
      <w:pPr>
        <w:pStyle w:val="ListBullet"/>
      </w:pPr>
      <w:r>
        <w:t>Networking</w:t>
      </w:r>
    </w:p>
    <w:p>
      <w:pPr>
        <w:pStyle w:val="ListBullet"/>
      </w:pPr>
      <w:r>
        <w:t>Modding</w:t>
      </w:r>
    </w:p>
    <w:p>
      <w:pPr>
        <w:pStyle w:val="ListBullet"/>
      </w:pPr>
      <w:r>
        <w:t>Art</w:t>
      </w:r>
    </w:p>
    <w:p>
      <w:pPr>
        <w:pStyle w:val="ListBullet"/>
      </w:pPr>
      <w:r>
        <w:t>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
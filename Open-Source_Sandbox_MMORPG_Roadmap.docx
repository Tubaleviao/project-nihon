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Open-Source Sandbox MMORPG Roadmap</w:t>
      </w:r>
    </w:p>
    <w:p>
      <w:r>
        <w:rPr>
          <w:b/>
        </w:rPr>
        <w:t>Vision</w:t>
        <w:br/>
      </w:r>
      <w:r>
        <w:t>Create an open-world sandbox MMORPG built with Godot, open source, funded through fair monetization that never sells gameplay advantages.</w:t>
        <w:br/>
      </w:r>
    </w:p>
    <w:p>
      <w:pPr>
        <w:pStyle w:val="Heading2"/>
      </w:pPr>
      <w:r>
        <w:t>1. Foundation (Months 1-2)</w:t>
      </w:r>
    </w:p>
    <w:p>
      <w:pPr>
        <w:pStyle w:val="ListBullet"/>
      </w:pPr>
      <w:r>
        <w:rPr>
          <w:sz w:val="22"/>
        </w:rPr>
        <w:t>Define the core game pillars: player-driven world, persistent economy, professions, exploration, and social interaction.</w:t>
      </w:r>
    </w:p>
    <w:p>
      <w:pPr>
        <w:pStyle w:val="ListBullet"/>
      </w:pPr>
      <w:r>
        <w:rPr>
          <w:sz w:val="22"/>
        </w:rPr>
        <w:t>Create a public GitHub organization and contribution guidelines.</w:t>
      </w:r>
    </w:p>
    <w:p>
      <w:pPr>
        <w:pStyle w:val="ListBullet"/>
      </w:pPr>
      <w:r>
        <w:rPr>
          <w:sz w:val="22"/>
        </w:rPr>
        <w:t>Choose Godot 4.x for the client and a modular backend (e.g., Rust or C#).</w:t>
      </w:r>
    </w:p>
    <w:p>
      <w:pPr>
        <w:pStyle w:val="ListBullet"/>
      </w:pPr>
      <w:r>
        <w:rPr>
          <w:sz w:val="22"/>
        </w:rPr>
        <w:t>Set up CI/CD, automated tests, and coding standards.</w:t>
      </w:r>
    </w:p>
    <w:p>
      <w:pPr>
        <w:pStyle w:val="Heading2"/>
      </w:pPr>
      <w:r>
        <w:t>2. Technical Architecture</w:t>
      </w:r>
    </w:p>
    <w:p>
      <w:pPr>
        <w:pStyle w:val="ListBullet"/>
      </w:pPr>
      <w:r>
        <w:rPr>
          <w:sz w:val="22"/>
        </w:rPr>
        <w:t>Separate the project into repositories/modules: Client, Authentication, World Server, Combat, Inventory, Chat, Guilds, Marketplace, Launcher, SDK, Documentation.</w:t>
      </w:r>
    </w:p>
    <w:p>
      <w:pPr>
        <w:pStyle w:val="ListBullet"/>
      </w:pPr>
      <w:r>
        <w:rPr>
          <w:sz w:val="22"/>
        </w:rPr>
        <w:t>Design networking to support horizontal scaling and region-based world partitioning.</w:t>
      </w:r>
    </w:p>
    <w:p>
      <w:pPr>
        <w:pStyle w:val="Heading2"/>
      </w:pPr>
      <w:r>
        <w:t>3. Prototype (Months 3-6)</w:t>
      </w:r>
    </w:p>
    <w:p>
      <w:pPr>
        <w:pStyle w:val="ListBullet"/>
      </w:pPr>
      <w:r>
        <w:rPr>
          <w:sz w:val="22"/>
        </w:rPr>
        <w:t>Implement character movement, camera, networking, inventory, interaction, terrain streaming, persistence, and basic combat.</w:t>
      </w:r>
    </w:p>
    <w:p>
      <w:pPr>
        <w:pStyle w:val="ListBullet"/>
      </w:pPr>
      <w:r>
        <w:rPr>
          <w:sz w:val="22"/>
        </w:rPr>
        <w:t>Support dedicated servers from the beginning.</w:t>
      </w:r>
    </w:p>
    <w:p>
      <w:pPr>
        <w:pStyle w:val="Heading2"/>
      </w:pPr>
      <w:r>
        <w:t>4. Core Sandbox Systems</w:t>
      </w:r>
    </w:p>
    <w:p>
      <w:pPr>
        <w:pStyle w:val="ListBullet"/>
      </w:pPr>
      <w:r>
        <w:rPr>
          <w:sz w:val="22"/>
        </w:rPr>
        <w:t>Gathering, crafting, construction, farming, dynamic weather, AI NPCs, skill-based progression (no classes), player economy, guilds, politics, and land ownership.</w:t>
      </w:r>
    </w:p>
    <w:p>
      <w:pPr>
        <w:pStyle w:val="Heading2"/>
      </w:pPr>
      <w:r>
        <w:t>5. MMO Systems</w:t>
      </w:r>
    </w:p>
    <w:p>
      <w:pPr>
        <w:pStyle w:val="ListBullet"/>
      </w:pPr>
      <w:r>
        <w:rPr>
          <w:sz w:val="22"/>
        </w:rPr>
        <w:t>Authentication, chat, friends, guilds, moderation, analytics, anti-cheat, backups, and account recovery.</w:t>
      </w:r>
    </w:p>
    <w:p>
      <w:pPr>
        <w:pStyle w:val="Heading2"/>
      </w:pPr>
      <w:r>
        <w:t>6. Community</w:t>
      </w:r>
    </w:p>
    <w:p>
      <w:pPr>
        <w:pStyle w:val="ListBullet"/>
      </w:pPr>
      <w:r>
        <w:rPr>
          <w:sz w:val="22"/>
        </w:rPr>
        <w:t>Publish documentation, API references, modding SDK, map editor, issue tracker, and contributor roadmap.</w:t>
      </w:r>
    </w:p>
    <w:p>
      <w:pPr>
        <w:pStyle w:val="Heading2"/>
      </w:pPr>
      <w:r>
        <w:t>7. Alpha</w:t>
      </w:r>
    </w:p>
    <w:p>
      <w:pPr>
        <w:pStyle w:val="ListBullet"/>
      </w:pPr>
      <w:r>
        <w:rPr>
          <w:sz w:val="22"/>
        </w:rPr>
        <w:t>Run closed alpha, measure server performance, optimize networking, and iterate with community feedback.</w:t>
      </w:r>
    </w:p>
    <w:p>
      <w:pPr>
        <w:pStyle w:val="Heading2"/>
      </w:pPr>
      <w:r>
        <w:t>8. Steam Release</w:t>
      </w:r>
    </w:p>
    <w:p>
      <w:pPr>
        <w:pStyle w:val="ListBullet"/>
      </w:pPr>
      <w:r>
        <w:rPr>
          <w:sz w:val="22"/>
        </w:rPr>
        <w:t>Launch with a polished starter region, stable official servers, and full community server support.</w:t>
      </w:r>
    </w:p>
    <w:p>
      <w:pPr>
        <w:pStyle w:val="Heading2"/>
      </w:pPr>
      <w:r>
        <w:t>Monetization (No Pay-to-Win)</w:t>
      </w:r>
    </w:p>
    <w:p>
      <w:pPr>
        <w:pStyle w:val="ListBullet"/>
      </w:pPr>
      <w:r>
        <w:rPr>
          <w:sz w:val="22"/>
        </w:rPr>
        <w:t>One-time Steam purchase.</w:t>
      </w:r>
    </w:p>
    <w:p>
      <w:pPr>
        <w:pStyle w:val="ListBullet"/>
      </w:pPr>
      <w:r>
        <w:rPr>
          <w:sz w:val="22"/>
        </w:rPr>
        <w:t>Optional monthly subscription for official servers only (persistent world, moderation, backups, events).</w:t>
      </w:r>
    </w:p>
    <w:p>
      <w:pPr>
        <w:pStyle w:val="ListBullet"/>
      </w:pPr>
      <w:r>
        <w:rPr>
          <w:sz w:val="22"/>
        </w:rPr>
        <w:t>Community servers remain available without subscription.</w:t>
      </w:r>
    </w:p>
    <w:p>
      <w:pPr>
        <w:pStyle w:val="ListBullet"/>
      </w:pPr>
      <w:r>
        <w:rPr>
          <w:sz w:val="22"/>
        </w:rPr>
        <w:t>Cosmetic-only shop: skins, pets, housing decorations, emotes.</w:t>
      </w:r>
    </w:p>
    <w:p>
      <w:pPr>
        <w:pStyle w:val="ListBullet"/>
      </w:pPr>
      <w:r>
        <w:rPr>
          <w:sz w:val="22"/>
        </w:rPr>
        <w:t>Expansion DLCs containing new regions and art assets (no exclusive power).</w:t>
      </w:r>
    </w:p>
    <w:p>
      <w:pPr>
        <w:pStyle w:val="ListBullet"/>
      </w:pPr>
      <w:r>
        <w:rPr>
          <w:sz w:val="22"/>
        </w:rPr>
        <w:t>Supporter packs with badges, credits, Discord roles, and early test access.</w:t>
      </w:r>
    </w:p>
    <w:p>
      <w:pPr>
        <w:pStyle w:val="ListBullet"/>
      </w:pPr>
      <w:r>
        <w:rPr>
          <w:sz w:val="22"/>
        </w:rPr>
        <w:t>Never sell power, XP boosts, inventory advantages, premium gear, or exclusive gameplay.</w:t>
      </w:r>
    </w:p>
    <w:p>
      <w:pPr>
        <w:pStyle w:val="Heading2"/>
      </w:pPr>
      <w:r>
        <w:t>Long-Term Vision</w:t>
      </w:r>
    </w:p>
    <w:p>
      <w:pPr>
        <w:pStyle w:val="ListBullet"/>
      </w:pPr>
      <w:r>
        <w:rPr>
          <w:sz w:val="22"/>
        </w:rPr>
        <w:t>Players build civilizations instead of merely consuming quests.</w:t>
      </w:r>
    </w:p>
    <w:p>
      <w:pPr>
        <w:pStyle w:val="ListBullet"/>
      </w:pPr>
      <w:r>
        <w:rPr>
          <w:sz w:val="22"/>
        </w:rPr>
        <w:t>Dynamic events reshape the world.</w:t>
      </w:r>
    </w:p>
    <w:p>
      <w:pPr>
        <w:pStyle w:val="ListBullet"/>
      </w:pPr>
      <w:r>
        <w:rPr>
          <w:sz w:val="22"/>
        </w:rPr>
        <w:t>Knowledge, trade, politics, and exploration become the main endgame.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rPr>
          <w:sz w:val="22"/>
        </w:rPr>
        <w:t>Thousands of concurrent players.</w:t>
      </w:r>
    </w:p>
    <w:p>
      <w:pPr>
        <w:pStyle w:val="ListBullet"/>
      </w:pPr>
      <w:r>
        <w:rPr>
          <w:sz w:val="22"/>
        </w:rPr>
        <w:t>Hundreds of community contributors.</w:t>
      </w:r>
    </w:p>
    <w:p>
      <w:pPr>
        <w:pStyle w:val="ListBullet"/>
      </w:pPr>
      <w:r>
        <w:rPr>
          <w:sz w:val="22"/>
        </w:rPr>
        <w:t>Healthy recurring subscription revenue funding official infrastructure.</w:t>
      </w:r>
    </w:p>
    <w:p>
      <w:pPr>
        <w:pStyle w:val="ListBullet"/>
      </w:pPr>
      <w:r>
        <w:rPr>
          <w:sz w:val="22"/>
        </w:rPr>
        <w:t>Strong modding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